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Contribution Flow (Short Notes)</w:t>
      </w:r>
    </w:p>
    <w:p>
      <w:r>
        <w:t>1. Fork Repo</w:t>
        <w:br/>
        <w:t>Copy someone else's repo to your GitHub (done via GitHub UI).</w:t>
      </w:r>
    </w:p>
    <w:p>
      <w:r>
        <w:t>2. Clone Repo</w:t>
        <w:br/>
        <w:t>git clone https://github.com/YOUR-USERNAME/ignite2026.git</w:t>
        <w:br/>
        <w:t>cd ignite2026</w:t>
      </w:r>
    </w:p>
    <w:p>
      <w:r>
        <w:t>3. Create Branch</w:t>
        <w:br/>
        <w:t>git checkout -b your-branch-name</w:t>
      </w:r>
    </w:p>
    <w:p>
      <w:r>
        <w:t>4. Make Changes</w:t>
        <w:br/>
        <w:t>Edit files in VS Code.</w:t>
      </w:r>
    </w:p>
    <w:p>
      <w:r>
        <w:t>5. Add + Commit</w:t>
        <w:br/>
        <w:t>git add .</w:t>
        <w:br/>
        <w:t>git commit -m "your message"</w:t>
      </w:r>
    </w:p>
    <w:p>
      <w:r>
        <w:t>6. Push to GitHub</w:t>
        <w:br/>
        <w:t>git push origin your-branch-name</w:t>
      </w:r>
    </w:p>
    <w:p>
      <w:r>
        <w:t>7. Create Pull Request</w:t>
        <w:br/>
        <w:t>Go to GitHub → Click 'Compare &amp; Pull Request' → Submit PR.</w:t>
      </w:r>
    </w:p>
    <w:p>
      <w:r>
        <w:t>Full Flow:</w:t>
        <w:br/>
        <w:t>Fork → Clone → Branch → Change → Commit → Push → Pull Request</w:t>
      </w:r>
    </w:p>
    <w:p>
      <w:r>
        <w:t>Important Notes:</w:t>
        <w:br/>
        <w:t>- Don’t work on main</w:t>
        <w:br/>
        <w:t>- Always create a branch</w:t>
        <w:br/>
        <w:t>- Use clear commit messages</w:t>
        <w:br/>
        <w:t>- Deployment errors may be due to permission, not your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